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shabeeb</w:t>
      </w:r>
    </w:p>
    <w:p>
      <w:r>
        <w:drawing>
          <wp:inline xmlns:a="http://schemas.openxmlformats.org/drawingml/2006/main" xmlns:pic="http://schemas.openxmlformats.org/drawingml/2006/picture">
            <wp:extent cx="1828800" cy="1828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50302-111346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Address: </w:t>
      </w:r>
      <w:r>
        <w:t xml:space="preserve">calicut, 673613, kozhikode </w:t>
      </w:r>
    </w:p>
    <w:p>
      <w:r>
        <w:rPr>
          <w:b/>
        </w:rPr>
        <w:t xml:space="preserve">Phone: </w:t>
      </w:r>
      <w:r>
        <w:t>9070078234</w:t>
      </w:r>
    </w:p>
    <w:p>
      <w:r>
        <w:rPr>
          <w:b/>
        </w:rPr>
        <w:t xml:space="preserve">Email: </w:t>
      </w:r>
      <w:r>
        <w:t>sha123@gmail.com</w:t>
      </w: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680"/>
          </w:tcPr>
          <w:p/>
        </w:tc>
        <w:tc>
          <w:tcPr>
            <w:tcW w:type="dxa" w:w="4680"/>
          </w:tcPr>
          <w:p/>
        </w:tc>
      </w:tr>
      <w:tr>
        <w:tc>
          <w:tcPr>
            <w:tcW w:type="dxa" w:w="4680"/>
          </w:tcPr>
          <w:p/>
          <w:p>
            <w:r>
              <w:rPr>
                <w:b/>
              </w:rPr>
              <w:t>Qualification: degree</w:t>
            </w:r>
          </w:p>
        </w:tc>
        <w:tc>
          <w:tcPr>
            <w:tcW w:type="dxa" w:w="4680"/>
          </w:tcPr>
          <w:p/>
        </w:tc>
      </w:tr>
      <w:tr>
        <w:tc>
          <w:tcPr>
            <w:tcW w:type="dxa" w:w="4680"/>
          </w:tcPr>
          <w:p/>
          <w:p>
            <w:r>
              <w:rPr>
                <w:b/>
              </w:rPr>
              <w:t>Experience: 2</w:t>
            </w:r>
          </w:p>
        </w:tc>
        <w:tc>
          <w:tcPr>
            <w:tcW w:type="dxa" w:w="4680"/>
          </w:tcPr>
          <w:p/>
        </w:tc>
      </w:tr>
      <w:tr>
        <w:tc>
          <w:tcPr>
            <w:tcW w:type="dxa" w:w="4680"/>
          </w:tcPr>
          <w:p/>
          <w:p>
            <w:r>
              <w:rPr>
                <w:b/>
              </w:rPr>
              <w:t xml:space="preserve">Skills: </w:t>
            </w:r>
            <w:r/>
          </w:p>
        </w:tc>
        <w:tc>
          <w:tcPr>
            <w:tcW w:type="dxa" w:w="4680"/>
          </w:tcPr>
          <w:p/>
        </w:tc>
      </w:tr>
    </w:tbl>
    <w:sectPr w:rsidR="00FC693F" w:rsidRPr="0006063C" w:rsidSect="000346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